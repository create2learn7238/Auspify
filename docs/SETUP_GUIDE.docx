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11827"/>
          <w:sz w:val="48"/>
        </w:rPr>
        <w:t>Auspify ML Suite - Setup &amp; Installation Guide</w:t>
      </w:r>
    </w:p>
    <w:p>
      <w:pPr>
        <w:spacing w:after="320"/>
      </w:pPr>
      <w:r>
        <w:rPr>
          <w:rFonts w:ascii="Calibri" w:hAnsi="Calibri"/>
          <w:b/>
          <w:color w:val="E50914"/>
          <w:sz w:val="24"/>
        </w:rPr>
        <w:t>Complete Step-by-Step Local Deployment &amp; Operation Manual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1. Environment Prerequisites</w:t>
      </w:r>
    </w:p>
    <w:p>
      <w:pPr>
        <w:pStyle w:val="ListBullet"/>
        <w:spacing w:after="60"/>
      </w:pPr>
      <w:r>
        <w:rPr>
          <w:b/>
          <w:color w:val="111827"/>
        </w:rPr>
        <w:t xml:space="preserve">Python: </w:t>
      </w:r>
      <w:r>
        <w:t>Version 3.10 or higher installed with pip.</w:t>
      </w:r>
    </w:p>
    <w:p>
      <w:pPr>
        <w:pStyle w:val="ListBullet"/>
        <w:spacing w:after="60"/>
      </w:pPr>
      <w:r>
        <w:rPr>
          <w:b/>
          <w:color w:val="111827"/>
        </w:rPr>
        <w:t xml:space="preserve">Node.js: </w:t>
      </w:r>
      <w:r>
        <w:t>Version 18.x LTS or higher with npm.</w:t>
      </w:r>
    </w:p>
    <w:p>
      <w:pPr>
        <w:pStyle w:val="ListBullet"/>
        <w:spacing w:after="60"/>
      </w:pPr>
      <w:r>
        <w:rPr>
          <w:b/>
          <w:color w:val="111827"/>
        </w:rPr>
        <w:t xml:space="preserve">Operating System: </w:t>
      </w:r>
      <w:r>
        <w:t>Windows 10/11, macOS, or Linux.</w:t>
      </w:r>
    </w:p>
    <w:p>
      <w:pPr>
        <w:pStyle w:val="ListBullet"/>
        <w:spacing w:after="60"/>
      </w:pPr>
      <w:r>
        <w:rPr>
          <w:b/>
          <w:color w:val="111827"/>
        </w:rPr>
        <w:t xml:space="preserve">Git: </w:t>
      </w:r>
      <w:r>
        <w:t>Version 2.30+ installed.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2. Repository Setup</w:t>
      </w:r>
    </w:p>
    <w:p>
      <w:r>
        <w:t>Clone the repository and initialize the Python virtual environment:</w:t>
      </w:r>
    </w:p>
    <w:p>
      <w:pPr/>
      <w:r>
        <w:t>git clone https://github.com/create2learn7238/Auspify.git</w:t>
        <w:br/>
        <w:t>cd Auspify</w:t>
        <w:br/>
        <w:t>python -m venv venv</w:t>
        <w:br/>
        <w:t>.\venv\Scripts\Activate.ps1</w:t>
      </w: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3. Task Execution Commands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872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Backend Start Command</w:t>
            </w:r>
          </w:p>
        </w:tc>
        <w:tc>
          <w:tcPr>
            <w:tcW w:type="dxa" w:w="1872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Backend Port</w:t>
            </w:r>
          </w:p>
        </w:tc>
        <w:tc>
          <w:tcPr>
            <w:tcW w:type="dxa" w:w="1872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Frontend Start Command</w:t>
            </w:r>
          </w:p>
        </w:tc>
        <w:tc>
          <w:tcPr>
            <w:tcW w:type="dxa" w:w="1872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Frontend Port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Task 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cd Task_3.../backend &amp;&amp; python run.py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5003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cd Task_3.../frontend &amp;&amp; npm run dev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5173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Task 4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cd Task_4.../backend &amp;&amp; python server.py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5004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cd Task_4.../frontend-react &amp;&amp; npm run dev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5174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Task 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cd Task_5.../backend &amp;&amp; python app.py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5005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cd Task_5.../frontend &amp;&amp; npm run dev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5175</w:t>
            </w:r>
          </w:p>
        </w:tc>
      </w:tr>
      <w:tr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Task 6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cd Task_6.../backend &amp;&amp; python server.py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5006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cd Task_6.../frontend &amp;&amp; npm run dev</w:t>
            </w:r>
          </w:p>
        </w:tc>
        <w:tc>
          <w:tcPr>
            <w:tcW w:type="dxa" w:w="1872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5176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Calibri" w:hAnsi="Calibri"/>
          <w:b/>
          <w:color w:val="111827"/>
          <w:sz w:val="32"/>
        </w:rPr>
        <w:t>4. Troubleshooting Reference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Observed Error</w:t>
            </w:r>
          </w:p>
        </w:tc>
        <w:tc>
          <w:tcPr>
            <w:tcW w:type="dxa" w:w="312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20"/>
            <w:shd w:val="clear" w:color="auto" w:fill="1F2937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Actionable Solution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EADDRINUSE (Port in use)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Port already claimed by background task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Kill task with taskkill /PID &lt;PID&gt; /F or assign an alternate port.</w:t>
            </w:r>
          </w:p>
        </w:tc>
      </w:tr>
      <w:tr>
        <w:tc>
          <w:tcPr>
            <w:tcW w:type="dxa" w:w="312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ModuleNotFoundError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Virtual environment unactivated</w:t>
            </w:r>
          </w:p>
        </w:tc>
        <w:tc>
          <w:tcPr>
            <w:tcW w:type="dxa" w:w="3120"/>
            <w:shd w:val="clear" w:color="auto" w:fill="F9FAFB"/>
          </w:tcPr>
          <w:p>
            <w:r>
              <w:rPr>
                <w:rFonts w:ascii="Calibri" w:hAnsi="Calibri"/>
                <w:color w:val="374151"/>
                <w:sz w:val="19"/>
              </w:rPr>
              <w:t>Activate .\venv\Scripts\Activate.ps1 and run pip install -r requirements.txt.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CORS Network Error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Origin mismatch between client &amp; API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rFonts w:ascii="Calibri" w:hAnsi="Calibri"/>
                <w:color w:val="374151"/>
                <w:sz w:val="19"/>
              </w:rPr>
              <w:t>Verify backend is running on designated port with Flask-CORS enabled.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